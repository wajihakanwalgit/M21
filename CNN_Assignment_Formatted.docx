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Operations in Convolutional Neural Networks</w:t>
        <w:br/>
      </w:r>
    </w:p>
    <w:p>
      <w:pPr>
        <w:jc w:val="center"/>
      </w:pPr>
      <w:r>
        <w:rPr>
          <w:sz w:val="36"/>
        </w:rPr>
        <w:br/>
        <w:t>Assignment Submission</w:t>
        <w:br/>
      </w:r>
    </w:p>
    <w:p>
      <w:pPr>
        <w:jc w:val="center"/>
      </w:pPr>
      <w:r>
        <w:rPr>
          <w:sz w:val="28"/>
        </w:rPr>
        <w:br/>
        <w:t>Name: ____________</w:t>
        <w:br/>
        <w:t>Class: ____________</w:t>
        <w:br/>
        <w:t>Date: ____________</w:t>
      </w:r>
    </w:p>
    <w:p>
      <w:r>
        <w:br w:type="page"/>
      </w:r>
    </w:p>
    <w:p>
      <w:pPr>
        <w:pStyle w:val="Heading1"/>
      </w:pPr>
      <w:r>
        <w:t>1. Objective</w:t>
      </w:r>
    </w:p>
    <w:p>
      <w:pPr>
        <w:spacing w:after="240"/>
      </w:pPr>
      <w:r>
        <w:t>Perform Convolution, Max Pooling, and Flattening operations on the given image data.</w:t>
      </w:r>
    </w:p>
    <w:p>
      <w:pPr>
        <w:pStyle w:val="Heading1"/>
      </w:pPr>
      <w:r>
        <w:t>2. Input Matrix (6x6)</w:t>
      </w:r>
    </w:p>
    <w:p>
      <w:pPr>
        <w:spacing w:after="240"/>
      </w:pPr>
      <w:r>
        <w:t>[1 0 1 0 1 0</w:t>
        <w:br/>
        <w:t xml:space="preserve"> 0 1 1 0 1 1</w:t>
        <w:br/>
        <w:t xml:space="preserve"> 1 0 1 0 1 0</w:t>
        <w:br/>
        <w:t xml:space="preserve"> 1 0 1 1 1 0</w:t>
        <w:br/>
        <w:t xml:space="preserve"> 0 1 1 0 1 1</w:t>
        <w:br/>
        <w:t xml:space="preserve"> 1 0 1 0 1 0]</w:t>
      </w:r>
    </w:p>
    <w:p>
      <w:pPr>
        <w:pStyle w:val="Heading1"/>
      </w:pPr>
      <w:r>
        <w:t>3. Kernel (3x3 Filter)</w:t>
      </w:r>
    </w:p>
    <w:p>
      <w:pPr>
        <w:spacing w:after="240"/>
      </w:pPr>
      <w:r>
        <w:t>[1 2 3</w:t>
        <w:br/>
        <w:t xml:space="preserve"> 4 5 6</w:t>
        <w:br/>
        <w:t xml:space="preserve"> 7 8 9]</w:t>
      </w:r>
    </w:p>
    <w:p>
      <w:pPr>
        <w:pStyle w:val="Heading1"/>
      </w:pPr>
      <w:r>
        <w:t>4. Convolution Result (4x4)</w:t>
      </w:r>
    </w:p>
    <w:p>
      <w:pPr>
        <w:spacing w:after="240"/>
      </w:pPr>
      <w:r>
        <w:t>[31 19 30 21</w:t>
        <w:br/>
        <w:t xml:space="preserve"> 31 25 38 25</w:t>
        <w:br/>
        <w:t xml:space="preserve"> 31 28 35 28</w:t>
        <w:br/>
        <w:t xml:space="preserve"> 31 22 32 22]</w:t>
      </w:r>
    </w:p>
    <w:p>
      <w:pPr>
        <w:pStyle w:val="Heading1"/>
      </w:pPr>
      <w:r>
        <w:t>5. Max Pooling Result (2x2 Window)</w:t>
      </w:r>
    </w:p>
    <w:p>
      <w:pPr>
        <w:spacing w:after="240"/>
      </w:pPr>
      <w:r>
        <w:t>[1 1 1</w:t>
        <w:br/>
        <w:t xml:space="preserve"> 1 1 1</w:t>
        <w:br/>
        <w:t xml:space="preserve"> 1 1 1]</w:t>
      </w:r>
    </w:p>
    <w:p>
      <w:pPr>
        <w:pStyle w:val="Heading1"/>
      </w:pPr>
      <w:r>
        <w:t>6. Flattening</w:t>
      </w:r>
    </w:p>
    <w:p>
      <w:pPr>
        <w:spacing w:after="240"/>
      </w:pPr>
      <w:r>
        <w:t>Convolution Flatten:</w:t>
        <w:br/>
        <w:t>[31, 19, 30, 21, 31, 25, 38, 25, 31, 28, 35, 28, 31, 22, 32, 22]</w:t>
        <w:br/>
        <w:br/>
        <w:t>Max Pooling Flatten:</w:t>
        <w:br/>
        <w:t>[1, 1, 1, 1, 1, 1, 1, 1, 1]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