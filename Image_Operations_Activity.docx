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Activity 1: Perform Operations on Image Data</w:t>
      </w:r>
    </w:p>
    <w:p>
      <w:pPr>
        <w:pStyle w:val="Heading1"/>
      </w:pPr>
      <w:r>
        <w:t>1. Input Matrix (6x6)</w:t>
      </w:r>
    </w:p>
    <w:p>
      <w:r>
        <w:t>[1 0 1 0 1 0</w:t>
        <w:br/>
        <w:t xml:space="preserve"> 0 1 1 0 1 1</w:t>
        <w:br/>
        <w:t xml:space="preserve"> 1 0 1 0 1 0</w:t>
        <w:br/>
        <w:t xml:space="preserve"> 1 0 1 1 1 0</w:t>
        <w:br/>
        <w:t xml:space="preserve"> 0 1 1 0 1 1</w:t>
        <w:br/>
        <w:t xml:space="preserve"> 1 0 1 0 1 0]</w:t>
      </w:r>
    </w:p>
    <w:p>
      <w:pPr>
        <w:pStyle w:val="Heading1"/>
      </w:pPr>
      <w:r>
        <w:t>2. Kernel (3x3)</w:t>
      </w:r>
    </w:p>
    <w:p>
      <w:r>
        <w:t>[1 2 3</w:t>
        <w:br/>
        <w:t xml:space="preserve"> 4 5 6</w:t>
        <w:br/>
        <w:t xml:space="preserve"> 7 8 9]</w:t>
      </w:r>
    </w:p>
    <w:p>
      <w:pPr>
        <w:pStyle w:val="Heading1"/>
      </w:pPr>
      <w:r>
        <w:t>3. Convolution Result (4x4)</w:t>
      </w:r>
    </w:p>
    <w:p>
      <w:r>
        <w:t>[31 19 30 21</w:t>
        <w:br/>
        <w:t xml:space="preserve"> 31 25 38 25</w:t>
        <w:br/>
        <w:t xml:space="preserve"> 31 28 35 28</w:t>
        <w:br/>
        <w:t xml:space="preserve"> 31 22 32 22]</w:t>
      </w:r>
    </w:p>
    <w:p>
      <w:pPr>
        <w:pStyle w:val="Heading1"/>
      </w:pPr>
      <w:r>
        <w:t>4. Max Pooling Result (2x2 window)</w:t>
      </w:r>
    </w:p>
    <w:p>
      <w:r>
        <w:t>[1 1 1</w:t>
        <w:br/>
        <w:t xml:space="preserve"> 1 1 1</w:t>
        <w:br/>
        <w:t xml:space="preserve"> 1 1 1]</w:t>
      </w:r>
    </w:p>
    <w:p>
      <w:pPr>
        <w:pStyle w:val="Heading1"/>
      </w:pPr>
      <w:r>
        <w:t>5. Flattened Outputs</w:t>
      </w:r>
    </w:p>
    <w:p>
      <w:r>
        <w:t>Convolution Flatten:</w:t>
        <w:br/>
        <w:t>[31, 19, 30, 21, 31, 25, 38, 25, 31, 28, 35, 28, 31, 22, 32, 22]</w:t>
        <w:br/>
        <w:br/>
        <w:t>Max Pooling Flatten:</w:t>
        <w:br/>
        <w:t>[1, 1, 1, 1, 1, 1, 1, 1, 1]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